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2023-12-30 立项评审会会议纪要</w:t>
      </w:r>
    </w:p>
    <w:p>
      <w:r>
        <w:t>会议时间：2023-12-30 14:00-16:00</w:t>
      </w:r>
    </w:p>
    <w:p>
      <w:r>
        <w:t>会议地点：公司会议室 A</w:t>
      </w:r>
    </w:p>
    <w:p>
      <w:r>
        <w:t>主持人：项目经理 张伟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立项评审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