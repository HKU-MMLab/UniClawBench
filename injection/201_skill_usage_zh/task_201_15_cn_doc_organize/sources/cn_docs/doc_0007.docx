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2023-05-14 预算审议会会议纪要</w:t>
      </w:r>
    </w:p>
    <w:p>
      <w:r>
        <w:t>会议时间：2023-05-14 14:00-16:00</w:t>
      </w:r>
    </w:p>
    <w:p>
      <w:r>
        <w:t>会议地点：公司会议室 A</w:t>
      </w:r>
    </w:p>
    <w:p>
      <w:r>
        <w:t>主持人：项目经理 李明</w:t>
      </w:r>
    </w:p>
    <w:p>
      <w:r>
        <w:t>参会人员：研发部、产品部、运营部代表共计 12 人</w:t>
      </w:r>
    </w:p>
    <w:p>
      <w:r>
        <w:t>会议议题：</w:t>
      </w:r>
    </w:p>
    <w:p>
      <w:r>
        <w:t>1) 上周 预算审议 工作进展汇报</w:t>
      </w:r>
    </w:p>
    <w:p>
      <w:r>
        <w:t>2) 下阶段重点任务对齐</w:t>
      </w:r>
    </w:p>
    <w:p>
      <w:r>
        <w:t>3) 风险识别与缓解措施讨论</w:t>
      </w:r>
    </w:p>
    <w:p>
      <w:r>
        <w:t>会议决议：如上所述的三项议题均已达成共识，后续由各部门负责人推动落地。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