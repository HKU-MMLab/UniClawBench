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Eula</w:t>
      </w:r>
    </w:p>
    <w:p>
      <w:r>
        <w:t>This is a standard internal document with no unusual content.</w:t>
      </w:r>
    </w:p>
    <w:p>
      <w:r>
        <w:t>See the linked wiki page for more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