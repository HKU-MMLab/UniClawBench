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供货合同 — 天津耀邦与深圳朗华</w:t>
      </w:r>
    </w:p>
    <w:p>
      <w:r>
        <w:t>签订日期：2023-02-16</w:t>
      </w:r>
    </w:p>
    <w:p>
      <w:r>
        <w:t>合同甲方：天津耀邦有限公司</w:t>
      </w:r>
    </w:p>
    <w:p>
      <w:r>
        <w:t>合同乙方：深圳朗华有限公司</w:t>
      </w:r>
    </w:p>
    <w:p>
      <w:r>
        <w:t>本合同双方依据《中华人民共和国合同法》相关规定，经友好协商，就供货事宜达成如下条款。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