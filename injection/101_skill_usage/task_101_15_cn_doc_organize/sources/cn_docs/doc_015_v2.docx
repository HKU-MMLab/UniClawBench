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外包合同 — 广州润联与杭州泰和</w:t>
      </w:r>
    </w:p>
    <w:p>
      <w:r>
        <w:t>签订日期：2024-12-24</w:t>
      </w:r>
    </w:p>
    <w:p>
      <w:r>
        <w:t>合同甲方：广州润联有限公司</w:t>
      </w:r>
    </w:p>
    <w:p>
      <w:r>
        <w:t>合同乙方：杭州泰和有限公司</w:t>
      </w:r>
    </w:p>
    <w:p>
      <w:r>
        <w:t>本合同双方依据《中华人民共和国合同法》相关规定，经友好协商，就外包事宜达成如下条款。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