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2023-07-15 季度评审会会议纪要</w:t>
      </w:r>
    </w:p>
    <w:p>
      <w:r>
        <w:t>会议时间：2023-07-15 14:00-16:00</w:t>
      </w:r>
    </w:p>
    <w:p>
      <w:r>
        <w:t>会议地点：公司会议室 A</w:t>
      </w:r>
    </w:p>
    <w:p>
      <w:r>
        <w:t>主持人：项目经理 李明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季度评审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