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灵感笔记</w:t>
      </w:r>
    </w:p>
    <w:p>
      <w:r>
        <w:t>记录时间：2024-04-27</w:t>
      </w:r>
    </w:p>
    <w:p>
      <w:r>
        <w:t>随便写写，整理一下状态。</w:t>
      </w:r>
    </w:p>
    <w:p>
      <w:r>
        <w:t>这只是个草稿版本，正式稿晚些再出。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