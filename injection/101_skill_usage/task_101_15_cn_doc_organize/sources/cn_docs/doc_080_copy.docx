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产品知识培训培训材料</w:t>
      </w:r>
    </w:p>
    <w:p>
      <w:r>
        <w:t>培训日期：2024-08-25</w:t>
      </w:r>
    </w:p>
    <w:p>
      <w:r>
        <w:t>培训主题：产品知识培训</w:t>
      </w:r>
    </w:p>
    <w:p>
      <w:r>
        <w:t>讲师：外聘顾问 / 内部导师</w:t>
      </w:r>
    </w:p>
    <w:p>
      <w:r>
        <w:t>一、培训目标</w:t>
      </w:r>
    </w:p>
    <w:p>
      <w:r>
        <w:t>通过本次培训，学员能够掌握产品知识的核心要点与实操方法。</w:t>
      </w:r>
    </w:p>
    <w:p>
      <w:r>
        <w:t>二、培训大纲</w:t>
      </w:r>
    </w:p>
    <w:p>
      <w:r>
        <w:t>1. 理论基础  2. 案例分析  3. 实战演练  4. 答疑交流</w:t>
      </w:r>
    </w:p>
    <w:p>
      <w:r>
        <w:t>三、考核方式</w:t>
      </w:r>
    </w:p>
    <w:p>
      <w:r>
        <w:t>线上测验 + 结业作业，综合评定合格者颁发证书。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