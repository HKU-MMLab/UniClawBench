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日记片段</w:t>
      </w:r>
    </w:p>
    <w:p>
      <w:r>
        <w:t>记录时间：2023-02-05</w:t>
      </w:r>
    </w:p>
    <w:p>
      <w:r>
        <w:t>开会前简单梳理一下思路。</w:t>
      </w:r>
    </w:p>
    <w:p>
      <w:r>
        <w:t>暂定如此，视后续沟通结果再调整。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