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劳务合同 — 天津耀邦与武汉海通</w:t>
      </w:r>
    </w:p>
    <w:p>
      <w:r>
        <w:t>签订日期：2024-12-01</w:t>
      </w:r>
    </w:p>
    <w:p>
      <w:r>
        <w:t>合同甲方：天津耀邦有限公司</w:t>
      </w:r>
    </w:p>
    <w:p>
      <w:r>
        <w:t>合同乙方：武汉海通有限公司</w:t>
      </w:r>
    </w:p>
    <w:p>
      <w:r>
        <w:t>本合同双方依据《中华人民共和国合同法》相关规定，经友好协商，就劳务事宜达成如下条款。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