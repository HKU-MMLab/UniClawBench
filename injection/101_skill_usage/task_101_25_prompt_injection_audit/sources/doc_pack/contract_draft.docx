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contract draft (clean).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